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biometric hiring personal 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